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9C04D95" wp14:textId="543EF33F">
      <w:pPr>
        <w:pStyle w:val="Title"/>
        <w:jc w:val="center"/>
      </w:pPr>
      <w:r w:rsidR="4876E570">
        <w:rPr/>
        <w:t>{{candidate.full_name }}</w:t>
      </w:r>
    </w:p>
    <w:p xmlns:wp14="http://schemas.microsoft.com/office/word/2010/wordml" w14:paraId="5759CA7E" wp14:textId="4B0D0890">
      <w:pPr>
        <w:jc w:val="center"/>
      </w:pPr>
      <w:r w:rsidRPr="4876E570" w:rsidR="4876E570">
        <w:rPr>
          <w:b w:val="1"/>
          <w:bCs w:val="1"/>
        </w:rPr>
        <w:t xml:space="preserve">Email: </w:t>
      </w:r>
      <w:r w:rsidR="4876E570">
        <w:rPr/>
        <w:t xml:space="preserve">{{ </w:t>
      </w:r>
      <w:r w:rsidR="4876E570">
        <w:rPr/>
        <w:t>candidate.contacts.email</w:t>
      </w:r>
      <w:r w:rsidR="4876E570">
        <w:rPr/>
        <w:t xml:space="preserve"> }} | </w:t>
      </w:r>
      <w:r w:rsidRPr="4876E570" w:rsidR="4876E570">
        <w:rPr>
          <w:b w:val="1"/>
          <w:bCs w:val="1"/>
        </w:rPr>
        <w:t>Телефон</w:t>
      </w:r>
      <w:r w:rsidRPr="4876E570" w:rsidR="4876E570">
        <w:rPr>
          <w:b w:val="1"/>
          <w:bCs w:val="1"/>
        </w:rPr>
        <w:t xml:space="preserve">: </w:t>
      </w:r>
      <w:r w:rsidR="4876E570">
        <w:rPr/>
        <w:t xml:space="preserve">{{ </w:t>
      </w:r>
      <w:r w:rsidR="4876E570">
        <w:rPr/>
        <w:t>candidate.contacts.phone</w:t>
      </w:r>
      <w:r w:rsidR="4876E570">
        <w:rPr/>
        <w:t xml:space="preserve"> }} | </w:t>
      </w:r>
      <w:r w:rsidRPr="4876E570" w:rsidR="4876E570">
        <w:rPr>
          <w:b w:val="1"/>
          <w:bCs w:val="1"/>
        </w:rPr>
        <w:t>Локація</w:t>
      </w:r>
      <w:r w:rsidRPr="4876E570" w:rsidR="4876E570">
        <w:rPr>
          <w:b w:val="1"/>
          <w:bCs w:val="1"/>
        </w:rPr>
        <w:t xml:space="preserve">: </w:t>
      </w:r>
      <w:r w:rsidR="4876E570">
        <w:rPr/>
        <w:t xml:space="preserve">{{ </w:t>
      </w:r>
      <w:r w:rsidR="4876E570">
        <w:rPr/>
        <w:t>candidate.contacts.location</w:t>
      </w:r>
      <w:r w:rsidR="4876E570">
        <w:rPr/>
        <w:t xml:space="preserve"> }}</w:t>
      </w:r>
    </w:p>
    <w:p xmlns:wp14="http://schemas.microsoft.com/office/word/2010/wordml" w14:paraId="4CCF3B13" wp14:textId="4E00BBF6">
      <w:pPr>
        <w:jc w:val="center"/>
      </w:pPr>
      <w:r w:rsidRPr="4876E570" w:rsidR="4876E570">
        <w:rPr>
          <w:b w:val="1"/>
          <w:bCs w:val="1"/>
        </w:rPr>
        <w:t>Дата</w:t>
      </w:r>
      <w:r w:rsidRPr="4876E570" w:rsidR="4876E570">
        <w:rPr>
          <w:b w:val="1"/>
          <w:bCs w:val="1"/>
        </w:rPr>
        <w:t xml:space="preserve"> </w:t>
      </w:r>
      <w:r w:rsidRPr="4876E570" w:rsidR="4876E570">
        <w:rPr>
          <w:b w:val="1"/>
          <w:bCs w:val="1"/>
        </w:rPr>
        <w:t>народження</w:t>
      </w:r>
      <w:r w:rsidRPr="4876E570" w:rsidR="4876E570">
        <w:rPr>
          <w:b w:val="1"/>
          <w:bCs w:val="1"/>
        </w:rPr>
        <w:t xml:space="preserve">: </w:t>
      </w:r>
      <w:r w:rsidR="4876E570">
        <w:rPr/>
        <w:t>{{ candidate.date_of_birth }}</w:t>
      </w:r>
    </w:p>
    <w:p xmlns:wp14="http://schemas.microsoft.com/office/word/2010/wordml" w14:paraId="672A6659" wp14:textId="77777777">
      <w:pPr>
        <w:spacing w:after="0"/>
        <w:pBdr>
          <w:bottom w:val="single" w:color="auto" w:sz="6" w:space="1"/>
        </w:pBdr>
      </w:pPr>
    </w:p>
    <w:p xmlns:wp14="http://schemas.microsoft.com/office/word/2010/wordml" w14:paraId="2F36FA55" wp14:textId="77777777">
      <w:pPr>
        <w:pStyle w:val="Heading1"/>
      </w:pPr>
      <w:r>
        <w:t>Аналітичний Звіт AI</w:t>
      </w:r>
    </w:p>
    <w:p xmlns:wp14="http://schemas.microsoft.com/office/word/2010/wordml" w14:paraId="22C2AF4D" wp14:textId="6DFC3B2B">
      <w:r w:rsidRPr="4876E570" w:rsidR="4876E570">
        <w:rPr>
          <w:b w:val="1"/>
          <w:bCs w:val="1"/>
        </w:rPr>
        <w:t>Фінальний</w:t>
      </w:r>
      <w:r w:rsidRPr="4876E570" w:rsidR="4876E570">
        <w:rPr>
          <w:b w:val="1"/>
          <w:bCs w:val="1"/>
        </w:rPr>
        <w:t xml:space="preserve"> </w:t>
      </w:r>
      <w:r w:rsidRPr="4876E570" w:rsidR="4876E570">
        <w:rPr>
          <w:b w:val="1"/>
          <w:bCs w:val="1"/>
        </w:rPr>
        <w:t>рейтинг</w:t>
      </w:r>
      <w:r w:rsidRPr="4876E570" w:rsidR="4876E570">
        <w:rPr>
          <w:b w:val="1"/>
          <w:bCs w:val="1"/>
        </w:rPr>
        <w:t xml:space="preserve"> </w:t>
      </w:r>
      <w:r w:rsidRPr="4876E570" w:rsidR="4876E570">
        <w:rPr>
          <w:b w:val="1"/>
          <w:bCs w:val="1"/>
        </w:rPr>
        <w:t>відповідності</w:t>
      </w:r>
      <w:r w:rsidRPr="4876E570" w:rsidR="4876E570">
        <w:rPr>
          <w:b w:val="1"/>
          <w:bCs w:val="1"/>
        </w:rPr>
        <w:t xml:space="preserve">: </w:t>
      </w:r>
      <w:r w:rsidRPr="4876E570" w:rsidR="4876E570">
        <w:rPr>
          <w:b w:val="1"/>
          <w:bCs w:val="1"/>
          <w:color w:val="006400"/>
          <w:sz w:val="32"/>
          <w:szCs w:val="32"/>
        </w:rPr>
        <w:t>{{ position_relevance.overall_score }}/10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4876E570" w14:paraId="29CC5279" wp14:textId="77777777">
        <w:tc>
          <w:tcPr>
            <w:tcW w:w="2160" w:type="dxa"/>
            <w:tcMar/>
          </w:tcPr>
          <w:p w14:paraId="5849E635" wp14:textId="77777777">
            <w:r>
              <w:t>Trust Score</w:t>
            </w:r>
          </w:p>
        </w:tc>
        <w:tc>
          <w:tcPr>
            <w:tcW w:w="2160" w:type="dxa"/>
            <w:tcMar/>
          </w:tcPr>
          <w:p w14:paraId="690DD527" wp14:textId="77777777">
            <w:r>
              <w:t>Integrity</w:t>
            </w:r>
          </w:p>
        </w:tc>
        <w:tc>
          <w:tcPr>
            <w:tcW w:w="2160" w:type="dxa"/>
            <w:tcMar/>
          </w:tcPr>
          <w:p w14:paraId="45ACC5A5" wp14:textId="77777777">
            <w:r>
              <w:t>Leadership</w:t>
            </w:r>
          </w:p>
        </w:tc>
        <w:tc>
          <w:tcPr>
            <w:tcW w:w="2160" w:type="dxa"/>
            <w:tcMar/>
          </w:tcPr>
          <w:p w14:paraId="3B18B80A" wp14:textId="77777777">
            <w:r>
              <w:t>Relevance</w:t>
            </w:r>
          </w:p>
        </w:tc>
      </w:tr>
      <w:tr xmlns:wp14="http://schemas.microsoft.com/office/word/2010/wordml" w:rsidTr="4876E570" w14:paraId="408C09B3" wp14:textId="77777777">
        <w:tc>
          <w:tcPr>
            <w:tcW w:w="2160" w:type="dxa"/>
            <w:tcMar/>
          </w:tcPr>
          <w:p w14:paraId="6EB9886D" wp14:textId="7D5A996F">
            <w:r w:rsidR="4876E570">
              <w:rPr/>
              <w:t xml:space="preserve">{{ </w:t>
            </w:r>
            <w:r w:rsidR="4876E570">
              <w:rPr/>
              <w:t>evaluation.trust_score</w:t>
            </w:r>
            <w:r w:rsidR="4876E570">
              <w:rPr/>
              <w:t xml:space="preserve"> }}</w:t>
            </w:r>
          </w:p>
        </w:tc>
        <w:tc>
          <w:tcPr>
            <w:tcW w:w="2160" w:type="dxa"/>
            <w:tcMar/>
          </w:tcPr>
          <w:p w14:paraId="61B0E0D7" wp14:textId="38905346">
            <w:r w:rsidR="4876E570">
              <w:rPr/>
              <w:t xml:space="preserve">{{ </w:t>
            </w:r>
            <w:r w:rsidR="4876E570">
              <w:rPr/>
              <w:t>evaluation.integrity_score</w:t>
            </w:r>
            <w:r w:rsidR="4876E570">
              <w:rPr/>
              <w:t xml:space="preserve"> }}</w:t>
            </w:r>
          </w:p>
        </w:tc>
        <w:tc>
          <w:tcPr>
            <w:tcW w:w="2160" w:type="dxa"/>
            <w:tcMar/>
          </w:tcPr>
          <w:p w14:paraId="051E9D78" wp14:textId="491C8296">
            <w:r w:rsidR="4876E570">
              <w:rPr/>
              <w:t xml:space="preserve">{{ </w:t>
            </w:r>
            <w:r w:rsidR="4876E570">
              <w:rPr/>
              <w:t>evaluation.leadership_maturity_score</w:t>
            </w:r>
            <w:r w:rsidR="4876E570">
              <w:rPr/>
              <w:t xml:space="preserve"> }}</w:t>
            </w:r>
          </w:p>
        </w:tc>
        <w:tc>
          <w:tcPr>
            <w:tcW w:w="2160" w:type="dxa"/>
            <w:tcMar/>
          </w:tcPr>
          <w:p w14:paraId="3ACDE29E" wp14:textId="44043BBE">
            <w:r w:rsidR="4876E570">
              <w:rPr/>
              <w:t xml:space="preserve">{{ </w:t>
            </w:r>
            <w:r w:rsidR="4876E570">
              <w:rPr/>
              <w:t>evaluation.relevance_to_position_score</w:t>
            </w:r>
            <w:r w:rsidR="4876E570">
              <w:rPr/>
              <w:t xml:space="preserve"> }}</w:t>
            </w:r>
          </w:p>
        </w:tc>
      </w:tr>
    </w:tbl>
    <w:p xmlns:wp14="http://schemas.microsoft.com/office/word/2010/wordml" w14:paraId="4614C6D4" wp14:textId="77777777">
      <w:r>
        <w:rPr>
          <w:b/>
        </w:rPr>
        <w:t>Висновок системи:</w:t>
      </w:r>
    </w:p>
    <w:p xmlns:wp14="http://schemas.microsoft.com/office/word/2010/wordml" w14:paraId="59B8010E" wp14:textId="2ADFE374">
      <w:r w:rsidR="4876E570">
        <w:rPr/>
        <w:t xml:space="preserve">{{ </w:t>
      </w:r>
      <w:r w:rsidR="4876E570">
        <w:rPr/>
        <w:t>summary_conclusion</w:t>
      </w:r>
      <w:r w:rsidR="4876E570">
        <w:rPr/>
        <w:t xml:space="preserve"> }}</w:t>
      </w:r>
    </w:p>
    <w:p xmlns:wp14="http://schemas.microsoft.com/office/word/2010/wordml" w14:paraId="18F2AA49" wp14:textId="77777777">
      <w:pPr>
        <w:pStyle w:val="Heading2"/>
      </w:pPr>
      <w:r>
        <w:t>Деталізація відповідності вакансії</w:t>
      </w:r>
    </w:p>
    <w:p xmlns:wp14="http://schemas.microsoft.com/office/word/2010/wordml" w14:paraId="5DA88AD1" wp14:textId="1E82F666">
      <w:r w:rsidRPr="4876E570" w:rsidR="4876E570">
        <w:rPr>
          <w:b w:val="1"/>
          <w:bCs w:val="1"/>
        </w:rPr>
        <w:t>Збіг</w:t>
      </w:r>
      <w:r w:rsidRPr="4876E570" w:rsidR="4876E570">
        <w:rPr>
          <w:b w:val="1"/>
          <w:bCs w:val="1"/>
        </w:rPr>
        <w:t xml:space="preserve"> </w:t>
      </w:r>
      <w:r w:rsidRPr="4876E570" w:rsidR="4876E570">
        <w:rPr>
          <w:b w:val="1"/>
          <w:bCs w:val="1"/>
        </w:rPr>
        <w:t>навичок</w:t>
      </w:r>
      <w:r w:rsidRPr="4876E570" w:rsidR="4876E570">
        <w:rPr>
          <w:b w:val="1"/>
          <w:bCs w:val="1"/>
        </w:rPr>
        <w:t xml:space="preserve"> (Key Competencies): </w:t>
      </w:r>
      <w:r w:rsidR="4876E570">
        <w:rPr/>
        <w:t>{{ position_relevance.key_competencies_match }}</w:t>
      </w:r>
    </w:p>
    <w:p xmlns:wp14="http://schemas.microsoft.com/office/word/2010/wordml" w14:paraId="4278CF69" wp14:textId="2C1E43A2">
      <w:r w:rsidRPr="4876E570" w:rsidR="4876E570">
        <w:rPr>
          <w:b w:val="1"/>
          <w:bCs w:val="1"/>
        </w:rPr>
        <w:t>Релевантність</w:t>
      </w:r>
      <w:r w:rsidRPr="4876E570" w:rsidR="4876E570">
        <w:rPr>
          <w:b w:val="1"/>
          <w:bCs w:val="1"/>
        </w:rPr>
        <w:t xml:space="preserve"> </w:t>
      </w:r>
      <w:r w:rsidRPr="4876E570" w:rsidR="4876E570">
        <w:rPr>
          <w:b w:val="1"/>
          <w:bCs w:val="1"/>
        </w:rPr>
        <w:t>досвіду</w:t>
      </w:r>
      <w:r w:rsidRPr="4876E570" w:rsidR="4876E570">
        <w:rPr>
          <w:b w:val="1"/>
          <w:bCs w:val="1"/>
        </w:rPr>
        <w:t xml:space="preserve">: </w:t>
      </w:r>
      <w:r w:rsidR="4876E570">
        <w:rPr/>
        <w:t xml:space="preserve">{{ </w:t>
      </w:r>
      <w:r w:rsidR="4876E570">
        <w:rPr/>
        <w:t>position_relevance.experience_relevance</w:t>
      </w:r>
      <w:r w:rsidR="4876E570">
        <w:rPr/>
        <w:t xml:space="preserve"> }}</w:t>
      </w:r>
    </w:p>
    <w:p xmlns:wp14="http://schemas.microsoft.com/office/word/2010/wordml" w14:paraId="704DD40B" wp14:textId="439FE4C7">
      <w:r w:rsidRPr="4876E570" w:rsidR="4876E570">
        <w:rPr>
          <w:b w:val="1"/>
          <w:bCs w:val="1"/>
        </w:rPr>
        <w:t>Рівень</w:t>
      </w:r>
      <w:r w:rsidRPr="4876E570" w:rsidR="4876E570">
        <w:rPr>
          <w:b w:val="1"/>
          <w:bCs w:val="1"/>
        </w:rPr>
        <w:t xml:space="preserve"> </w:t>
      </w:r>
      <w:r w:rsidRPr="4876E570" w:rsidR="4876E570">
        <w:rPr>
          <w:b w:val="1"/>
          <w:bCs w:val="1"/>
        </w:rPr>
        <w:t>відповідальності</w:t>
      </w:r>
      <w:r w:rsidRPr="4876E570" w:rsidR="4876E570">
        <w:rPr>
          <w:b w:val="1"/>
          <w:bCs w:val="1"/>
        </w:rPr>
        <w:t xml:space="preserve">: </w:t>
      </w:r>
      <w:r w:rsidR="4876E570">
        <w:rPr/>
        <w:t>{{ position_relevance.responsibility_level_match }}</w:t>
      </w:r>
    </w:p>
    <w:p xmlns:wp14="http://schemas.microsoft.com/office/word/2010/wordml" w14:paraId="3C9FB4CD" wp14:textId="19C02F24">
      <w:r w:rsidR="4876E570">
        <w:rPr/>
        <w:t xml:space="preserve">{% if </w:t>
      </w:r>
      <w:r w:rsidR="4876E570">
        <w:rPr/>
        <w:t>risk_analysis.notes</w:t>
      </w:r>
      <w:r w:rsidR="4876E570">
        <w:rPr/>
        <w:t xml:space="preserve"> or risk_analysis.competency_mismatch or </w:t>
      </w:r>
      <w:r w:rsidR="4876E570">
        <w:rPr/>
        <w:t>risk_analysis.conflict_of_interest</w:t>
      </w:r>
      <w:r w:rsidR="4876E570">
        <w:rPr/>
        <w:t xml:space="preserve"> %}</w:t>
      </w:r>
    </w:p>
    <w:p xmlns:wp14="http://schemas.microsoft.com/office/word/2010/wordml" w14:paraId="5360D54B" wp14:textId="77777777">
      <w:pPr>
        <w:pStyle w:val="Heading2"/>
      </w:pPr>
      <w:r>
        <w:rPr>
          <w:color w:val="B40000"/>
        </w:rPr>
        <w:t>🚩 Аналіз Ризиків</w:t>
      </w:r>
    </w:p>
    <w:p xmlns:wp14="http://schemas.microsoft.com/office/word/2010/wordml" w14:paraId="33DD495A" wp14:textId="61ECFD8F">
      <w:r w:rsidR="4876E570">
        <w:rPr/>
        <w:t>Коментар</w:t>
      </w:r>
      <w:r w:rsidR="4876E570">
        <w:rPr/>
        <w:t xml:space="preserve">: {{ </w:t>
      </w:r>
      <w:r w:rsidR="4876E570">
        <w:rPr/>
        <w:t>risk_analysis.notes</w:t>
      </w:r>
      <w:r w:rsidR="4876E570">
        <w:rPr/>
        <w:t xml:space="preserve"> }}</w:t>
      </w:r>
    </w:p>
    <w:p xmlns:wp14="http://schemas.microsoft.com/office/word/2010/wordml" w14:paraId="10DEC0B3" wp14:textId="403616AD">
      <w:r w:rsidR="4876E570">
        <w:rPr/>
        <w:t xml:space="preserve">{% if </w:t>
      </w:r>
      <w:r w:rsidR="4876E570">
        <w:rPr/>
        <w:t>risk_analysis.competency_mismatch</w:t>
      </w:r>
      <w:r w:rsidR="4876E570">
        <w:rPr/>
        <w:t xml:space="preserve"> %}- ⚠️ </w:t>
      </w:r>
      <w:r w:rsidR="4876E570">
        <w:rPr/>
        <w:t>Невідповідність</w:t>
      </w:r>
      <w:r w:rsidR="4876E570">
        <w:rPr/>
        <w:t xml:space="preserve"> </w:t>
      </w:r>
      <w:r w:rsidR="4876E570">
        <w:rPr/>
        <w:t>компетенцій</w:t>
      </w:r>
      <w:r w:rsidR="4876E570">
        <w:rPr/>
        <w:t>{% endif %}</w:t>
      </w:r>
    </w:p>
    <w:p xmlns:wp14="http://schemas.microsoft.com/office/word/2010/wordml" w14:paraId="266CF508" wp14:textId="563A082E">
      <w:r w:rsidR="4876E570">
        <w:rPr/>
        <w:t xml:space="preserve">{% if </w:t>
      </w:r>
      <w:r w:rsidR="4876E570">
        <w:rPr/>
        <w:t>risk_analysis.disciplinary_issues</w:t>
      </w:r>
      <w:r w:rsidR="4876E570">
        <w:rPr/>
        <w:t xml:space="preserve"> %}- ⚠️ </w:t>
      </w:r>
      <w:r w:rsidR="4876E570">
        <w:rPr/>
        <w:t>Дисциплінарні</w:t>
      </w:r>
      <w:r w:rsidR="4876E570">
        <w:rPr/>
        <w:t xml:space="preserve"> </w:t>
      </w:r>
      <w:r w:rsidR="4876E570">
        <w:rPr/>
        <w:t>ризики</w:t>
      </w:r>
      <w:r w:rsidR="4876E570">
        <w:rPr/>
        <w:t>{% endif %}</w:t>
      </w:r>
    </w:p>
    <w:p xmlns:wp14="http://schemas.microsoft.com/office/word/2010/wordml" w14:paraId="1FE8F371" wp14:textId="2FFEB2DF">
      <w:r w:rsidR="4876E570">
        <w:rPr/>
        <w:t xml:space="preserve">{% if </w:t>
      </w:r>
      <w:r w:rsidR="4876E570">
        <w:rPr/>
        <w:t>risk_analysis.conflict_of_interest</w:t>
      </w:r>
      <w:r w:rsidR="4876E570">
        <w:rPr/>
        <w:t xml:space="preserve"> %}- ⚠️ </w:t>
      </w:r>
      <w:r w:rsidR="4876E570">
        <w:rPr/>
        <w:t>Конфлікт</w:t>
      </w:r>
      <w:r w:rsidR="4876E570">
        <w:rPr/>
        <w:t xml:space="preserve"> </w:t>
      </w:r>
      <w:r w:rsidR="4876E570">
        <w:rPr/>
        <w:t>інтересів</w:t>
      </w:r>
      <w:r w:rsidR="4876E570">
        <w:rPr/>
        <w:t>{% endif %}</w:t>
      </w:r>
    </w:p>
    <w:p xmlns:wp14="http://schemas.microsoft.com/office/word/2010/wordml" w14:paraId="1BAC97EF" wp14:textId="28BB4987">
      <w:r w:rsidR="4876E570">
        <w:rPr/>
        <w:t xml:space="preserve">{% if </w:t>
      </w:r>
      <w:r w:rsidR="4876E570">
        <w:rPr/>
        <w:t>risk_analysis.frequent_job_changes</w:t>
      </w:r>
      <w:r w:rsidR="4876E570">
        <w:rPr/>
        <w:t xml:space="preserve"> %}- ⚠️ Job Jumper (</w:t>
      </w:r>
      <w:r w:rsidR="4876E570">
        <w:rPr/>
        <w:t>часта</w:t>
      </w:r>
      <w:r w:rsidR="4876E570">
        <w:rPr/>
        <w:t xml:space="preserve"> </w:t>
      </w:r>
      <w:r w:rsidR="4876E570">
        <w:rPr/>
        <w:t>зміна</w:t>
      </w:r>
      <w:r w:rsidR="4876E570">
        <w:rPr/>
        <w:t xml:space="preserve"> </w:t>
      </w:r>
      <w:r w:rsidR="4876E570">
        <w:rPr/>
        <w:t>роботи</w:t>
      </w:r>
      <w:r w:rsidR="4876E570">
        <w:rPr/>
        <w:t>){% endif %}</w:t>
      </w:r>
    </w:p>
    <w:p xmlns:wp14="http://schemas.microsoft.com/office/word/2010/wordml" w14:paraId="74377C05" wp14:textId="77777777">
      <w:r>
        <w:t>{% endif %}</w:t>
      </w:r>
    </w:p>
    <w:p xmlns:wp14="http://schemas.microsoft.com/office/word/2010/wordml" w14:paraId="0A37501D" wp14:textId="77777777">
      <w:pPr>
        <w:spacing w:after="0"/>
        <w:pBdr>
          <w:bottom w:val="single" w:color="auto" w:sz="6" w:space="1"/>
        </w:pBdr>
      </w:pPr>
    </w:p>
    <w:p xmlns:wp14="http://schemas.microsoft.com/office/word/2010/wordml" w14:paraId="62EE5DB5" wp14:textId="77777777">
      <w:pPr>
        <w:pStyle w:val="Heading1"/>
      </w:pPr>
      <w:r>
        <w:t>Професійні Навички</w:t>
      </w:r>
    </w:p>
    <w:p xmlns:wp14="http://schemas.microsoft.com/office/word/2010/wordml" w14:paraId="116412A2" wp14:textId="7CB425AF">
      <w:r w:rsidRPr="4876E570" w:rsidR="4876E570">
        <w:rPr>
          <w:b w:val="1"/>
          <w:bCs w:val="1"/>
        </w:rPr>
        <w:t xml:space="preserve">Stack: </w:t>
      </w:r>
      <w:r w:rsidR="4876E570">
        <w:rPr/>
        <w:t xml:space="preserve">{% for skill in </w:t>
      </w:r>
      <w:r w:rsidR="4876E570">
        <w:rPr/>
        <w:t>candidate.skills</w:t>
      </w:r>
      <w:r w:rsidR="4876E570">
        <w:rPr/>
        <w:t xml:space="preserve"> </w:t>
      </w:r>
      <w:r w:rsidR="4876E570">
        <w:rPr/>
        <w:t>%}{</w:t>
      </w:r>
      <w:r w:rsidR="4876E570">
        <w:rPr/>
        <w:t>{ skill</w:t>
      </w:r>
      <w:r w:rsidR="4876E570">
        <w:rPr/>
        <w:t xml:space="preserve"> </w:t>
      </w:r>
      <w:r w:rsidR="4876E570">
        <w:rPr/>
        <w:t>}}{</w:t>
      </w:r>
      <w:r w:rsidR="4876E570">
        <w:rPr/>
        <w:t xml:space="preserve">% if not </w:t>
      </w:r>
      <w:r w:rsidR="4876E570">
        <w:rPr/>
        <w:t>loop.last</w:t>
      </w:r>
      <w:r w:rsidR="4876E570">
        <w:rPr/>
        <w:t xml:space="preserve"> %}, {% endif </w:t>
      </w:r>
      <w:r w:rsidR="4876E570">
        <w:rPr/>
        <w:t>%}{</w:t>
      </w:r>
      <w:r w:rsidR="4876E570">
        <w:rPr/>
        <w:t xml:space="preserve">% </w:t>
      </w:r>
      <w:r w:rsidR="4876E570">
        <w:rPr/>
        <w:t>endfor</w:t>
      </w:r>
      <w:r w:rsidR="4876E570">
        <w:rPr/>
        <w:t xml:space="preserve"> %}</w:t>
      </w:r>
    </w:p>
    <w:p xmlns:wp14="http://schemas.microsoft.com/office/word/2010/wordml" w14:paraId="58BC1088" wp14:textId="35E86CAC">
      <w:r w:rsidRPr="4876E570" w:rsidR="4876E570">
        <w:rPr>
          <w:b w:val="1"/>
          <w:bCs w:val="1"/>
        </w:rPr>
        <w:t>Мови</w:t>
      </w:r>
      <w:r w:rsidRPr="4876E570" w:rsidR="4876E570">
        <w:rPr>
          <w:b w:val="1"/>
          <w:bCs w:val="1"/>
        </w:rPr>
        <w:t xml:space="preserve">: </w:t>
      </w:r>
      <w:r w:rsidR="4876E570">
        <w:rPr/>
        <w:t xml:space="preserve">{% for lang in </w:t>
      </w:r>
      <w:r w:rsidR="4876E570">
        <w:rPr/>
        <w:t>candidate.languages</w:t>
      </w:r>
      <w:r w:rsidR="4876E570">
        <w:rPr/>
        <w:t xml:space="preserve"> </w:t>
      </w:r>
      <w:r w:rsidR="4876E570">
        <w:rPr/>
        <w:t>%}{</w:t>
      </w:r>
      <w:r w:rsidR="4876E570">
        <w:rPr/>
        <w:t>{ lang</w:t>
      </w:r>
      <w:r w:rsidR="4876E570">
        <w:rPr/>
        <w:t xml:space="preserve"> </w:t>
      </w:r>
      <w:r w:rsidR="4876E570">
        <w:rPr/>
        <w:t>}}{</w:t>
      </w:r>
      <w:r w:rsidR="4876E570">
        <w:rPr/>
        <w:t xml:space="preserve">% if not </w:t>
      </w:r>
      <w:r w:rsidR="4876E570">
        <w:rPr/>
        <w:t>loop.last</w:t>
      </w:r>
      <w:r w:rsidR="4876E570">
        <w:rPr/>
        <w:t xml:space="preserve"> %}, {% endif </w:t>
      </w:r>
      <w:r w:rsidR="4876E570">
        <w:rPr/>
        <w:t>%}{</w:t>
      </w:r>
      <w:r w:rsidR="4876E570">
        <w:rPr/>
        <w:t xml:space="preserve">% </w:t>
      </w:r>
      <w:r w:rsidR="4876E570">
        <w:rPr/>
        <w:t>endfor</w:t>
      </w:r>
      <w:r w:rsidR="4876E570">
        <w:rPr/>
        <w:t xml:space="preserve"> %}</w:t>
      </w:r>
    </w:p>
    <w:p xmlns:wp14="http://schemas.microsoft.com/office/word/2010/wordml" w14:paraId="39BC6DF1" wp14:textId="7E843FAB">
      <w:r w:rsidR="4876E570">
        <w:rPr/>
        <w:t xml:space="preserve">{% if </w:t>
      </w:r>
      <w:r w:rsidR="4876E570">
        <w:rPr/>
        <w:t>candidate.certifications</w:t>
      </w:r>
      <w:r w:rsidR="4876E570">
        <w:rPr/>
        <w:t xml:space="preserve"> %}</w:t>
      </w:r>
    </w:p>
    <w:p xmlns:wp14="http://schemas.microsoft.com/office/word/2010/wordml" w14:paraId="118212AF" wp14:textId="38FB206B">
      <w:r w:rsidRPr="4876E570" w:rsidR="4876E570">
        <w:rPr>
          <w:b w:val="1"/>
          <w:bCs w:val="1"/>
        </w:rPr>
        <w:t>Сертифікати</w:t>
      </w:r>
      <w:r w:rsidRPr="4876E570" w:rsidR="4876E570">
        <w:rPr>
          <w:b w:val="1"/>
          <w:bCs w:val="1"/>
        </w:rPr>
        <w:t xml:space="preserve">: </w:t>
      </w:r>
      <w:r w:rsidR="4876E570">
        <w:rPr/>
        <w:t xml:space="preserve">{% for cert in candidate.certifications </w:t>
      </w:r>
      <w:r w:rsidR="4876E570">
        <w:rPr/>
        <w:t>%}{</w:t>
      </w:r>
      <w:r w:rsidR="4876E570">
        <w:rPr/>
        <w:t>{ cert</w:t>
      </w:r>
      <w:r w:rsidR="4876E570">
        <w:rPr/>
        <w:t xml:space="preserve"> </w:t>
      </w:r>
      <w:r w:rsidR="4876E570">
        <w:rPr/>
        <w:t>}}{</w:t>
      </w:r>
      <w:r w:rsidR="4876E570">
        <w:rPr/>
        <w:t xml:space="preserve">% if not </w:t>
      </w:r>
      <w:r w:rsidR="4876E570">
        <w:rPr/>
        <w:t>loop.last</w:t>
      </w:r>
      <w:r w:rsidR="4876E570">
        <w:rPr/>
        <w:t xml:space="preserve"> %}; {% endif </w:t>
      </w:r>
      <w:r w:rsidR="4876E570">
        <w:rPr/>
        <w:t>%}{</w:t>
      </w:r>
      <w:r w:rsidR="4876E570">
        <w:rPr/>
        <w:t xml:space="preserve">% </w:t>
      </w:r>
      <w:r w:rsidR="4876E570">
        <w:rPr/>
        <w:t>endfor</w:t>
      </w:r>
      <w:r w:rsidR="4876E570">
        <w:rPr/>
        <w:t xml:space="preserve"> %}</w:t>
      </w:r>
    </w:p>
    <w:p xmlns:wp14="http://schemas.microsoft.com/office/word/2010/wordml" w14:paraId="5F0C0819" wp14:textId="77777777">
      <w:r>
        <w:t>{% endif %}</w:t>
      </w:r>
    </w:p>
    <w:p xmlns:wp14="http://schemas.microsoft.com/office/word/2010/wordml" w14:paraId="1BD4BB62" wp14:textId="02C0C253">
      <w:r w:rsidR="4876E570">
        <w:rPr/>
        <w:t xml:space="preserve">{% if </w:t>
      </w:r>
      <w:r w:rsidR="4876E570">
        <w:rPr/>
        <w:t>candidate.additional_info</w:t>
      </w:r>
      <w:r w:rsidR="4876E570">
        <w:rPr/>
        <w:t xml:space="preserve"> %}</w:t>
      </w:r>
    </w:p>
    <w:p xmlns:wp14="http://schemas.microsoft.com/office/word/2010/wordml" w14:paraId="4B7A5BB8" wp14:textId="15A7E9CA">
      <w:r w:rsidRPr="4876E570" w:rsidR="4876E570">
        <w:rPr>
          <w:b w:val="1"/>
          <w:bCs w:val="1"/>
        </w:rPr>
        <w:t>Додатково</w:t>
      </w:r>
      <w:r w:rsidRPr="4876E570" w:rsidR="4876E570">
        <w:rPr>
          <w:b w:val="1"/>
          <w:bCs w:val="1"/>
        </w:rPr>
        <w:t xml:space="preserve">: </w:t>
      </w:r>
      <w:r w:rsidR="4876E570">
        <w:rPr/>
        <w:t>{{ candidate.additional_info }}</w:t>
      </w:r>
    </w:p>
    <w:p xmlns:wp14="http://schemas.microsoft.com/office/word/2010/wordml" w14:paraId="21EF32BC" wp14:textId="77777777">
      <w:r>
        <w:t>{% endif %}</w:t>
      </w:r>
    </w:p>
    <w:p xmlns:wp14="http://schemas.microsoft.com/office/word/2010/wordml" w14:paraId="47EBF6AB" wp14:textId="77777777">
      <w:pPr>
        <w:pStyle w:val="Heading1"/>
      </w:pPr>
      <w:r>
        <w:t>Досвід Роботи</w:t>
      </w:r>
    </w:p>
    <w:p xmlns:wp14="http://schemas.microsoft.com/office/word/2010/wordml" w14:paraId="15BC75CA" wp14:textId="6A5E9B71">
      <w:r w:rsidR="4876E570">
        <w:rPr/>
        <w:t xml:space="preserve">{% for job in </w:t>
      </w:r>
      <w:r w:rsidR="4876E570">
        <w:rPr/>
        <w:t>candidate.work_ex</w:t>
      </w:r>
      <w:r w:rsidR="4876E570">
        <w:rPr/>
        <w:t>perience %}</w:t>
      </w:r>
    </w:p>
    <w:p xmlns:wp14="http://schemas.microsoft.com/office/word/2010/wordml" w14:paraId="0314ED45" wp14:textId="77777777">
      <w:r>
        <w:rPr>
          <w:b/>
          <w:color w:val="003264"/>
          <w:sz w:val="24"/>
        </w:rPr>
        <w:t>{{ job.position }}</w:t>
      </w:r>
      <w:r>
        <w:t xml:space="preserve"> @ </w:t>
      </w:r>
      <w:r>
        <w:rPr>
          <w:b/>
        </w:rPr>
        <w:t>{{ job.company }}</w:t>
      </w:r>
    </w:p>
    <w:p xmlns:wp14="http://schemas.microsoft.com/office/word/2010/wordml" w14:paraId="64FCE1EC" wp14:textId="77777777">
      <w:pPr>
        <w:ind w:left="288"/>
      </w:pPr>
      <w:r>
        <w:rPr>
          <w:i/>
        </w:rPr>
        <w:t xml:space="preserve">Період: </w:t>
      </w:r>
      <w:r>
        <w:t>{{ job.years }} ({{ job.duration_years }} років)</w:t>
      </w:r>
      <w:r>
        <w:rPr>
          <w:i/>
        </w:rPr>
        <w:t xml:space="preserve"> | Індустрія: </w:t>
      </w:r>
      <w:r>
        <w:t>{{ job.industry }}</w:t>
      </w:r>
    </w:p>
    <w:p xmlns:wp14="http://schemas.microsoft.com/office/word/2010/wordml" w14:paraId="40D745F8" wp14:textId="77777777">
      <w:pPr>
        <w:spacing w:after="200"/>
        <w:ind w:left="288"/>
      </w:pPr>
      <w:r>
        <w:t>{{ job.responsibilities }}</w:t>
      </w:r>
    </w:p>
    <w:p xmlns:wp14="http://schemas.microsoft.com/office/word/2010/wordml" w14:paraId="4B4786D7" wp14:textId="77777777">
      <w:r>
        <w:t>{% endfor %}</w:t>
      </w:r>
    </w:p>
    <w:p xmlns:wp14="http://schemas.microsoft.com/office/word/2010/wordml" w14:paraId="5FBD04D1" wp14:textId="77777777">
      <w:pPr>
        <w:pStyle w:val="Heading1"/>
      </w:pPr>
      <w:r>
        <w:t>Освіта</w:t>
      </w:r>
    </w:p>
    <w:p xmlns:wp14="http://schemas.microsoft.com/office/word/2010/wordml" w14:paraId="09103DEE" wp14:textId="719131FA">
      <w:r w:rsidR="4876E570">
        <w:rPr/>
        <w:t xml:space="preserve">{% for </w:t>
      </w:r>
      <w:r w:rsidR="4876E570">
        <w:rPr/>
        <w:t>edu</w:t>
      </w:r>
      <w:r w:rsidR="4876E570">
        <w:rPr/>
        <w:t xml:space="preserve"> in </w:t>
      </w:r>
      <w:r w:rsidR="4876E570">
        <w:rPr/>
        <w:t>candidate.education</w:t>
      </w:r>
      <w:r w:rsidR="4876E570">
        <w:rPr/>
        <w:t xml:space="preserve"> %}</w:t>
      </w:r>
    </w:p>
    <w:p xmlns:wp14="http://schemas.microsoft.com/office/word/2010/wordml" w14:paraId="62197C51" wp14:textId="77777777">
      <w:pPr>
        <w:pStyle w:val="ListBullet"/>
      </w:pPr>
      <w:r>
        <w:rPr>
          <w:b/>
        </w:rPr>
        <w:t>{{ edu.institution }}</w:t>
      </w:r>
      <w:r>
        <w:t xml:space="preserve"> — {{ edu.degree }}</w:t>
      </w:r>
    </w:p>
    <w:p xmlns:wp14="http://schemas.microsoft.com/office/word/2010/wordml" w14:paraId="23CE95ED" wp14:textId="77777777">
      <w:pPr>
        <w:ind w:left="360"/>
      </w:pPr>
      <w:r>
        <w:t>Спеціальність: {{ edu.specialization }} ({{ edu.years }})</w:t>
      </w:r>
    </w:p>
    <w:p xmlns:wp14="http://schemas.microsoft.com/office/word/2010/wordml" w14:paraId="54C39CF8" wp14:textId="77777777">
      <w:r>
        <w:t>{% endfor %}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65DFE"/>
    <w:rsid w:val="1BE4159B"/>
    <w:rsid w:val="3928BA4E"/>
    <w:rsid w:val="3928BA4E"/>
    <w:rsid w:val="4876E570"/>
    <w:rsid w:val="488C1A4D"/>
    <w:rsid w:val="78F04A4D"/>
    <w:rsid w:val="7BAD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9B96AFE-901E-4470-9B66-608C3EECDD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Oleksandr Shatokhin</lastModifiedBy>
  <revision>2</revision>
  <dcterms:created xsi:type="dcterms:W3CDTF">2013-12-23T23:15:00.0000000Z</dcterms:created>
  <dcterms:modified xsi:type="dcterms:W3CDTF">2025-11-22T14:35:41.7761232Z</dcterms:modified>
  <category/>
</coreProperties>
</file>